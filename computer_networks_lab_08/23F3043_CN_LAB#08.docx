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360"/>
      </w:tblGrid>
      <w:tr>
        <w:tc>
          <w:tcPr>
            <w:tcW w:type="dxa" w:w="9360"/>
          </w:tcPr>
          <w:p>
            <w:pPr>
              <w:spacing w:before="40" w:after="80"/>
              <w:jc w:val="center"/>
            </w:pPr>
            <w:r>
              <w:rPr>
                <w:rFonts w:ascii="Segoe UI" w:hAnsi="Segoe UI"/>
                <w:b/>
                <w:color w:val="1A365D"/>
                <w:sz w:val="28"/>
              </w:rPr>
              <w:t>FAST NATIONAL UNIVERSITY OF COMPUTER AND EMERGING SCIENCES</w:t>
            </w:r>
          </w:p>
        </w:tc>
      </w:tr>
      <w:tr>
        <w:tc>
          <w:tcPr>
            <w:tcW w:type="dxa" w:w="9360"/>
          </w:tcPr>
          <w:p>
            <w:pPr>
              <w:spacing w:before="40" w:after="40"/>
              <w:jc w:val="center"/>
            </w:pPr>
            <w:r>
              <w:rPr>
                <w:rFonts w:ascii="Segoe UI" w:hAnsi="Segoe UI"/>
                <w:b w:val="0"/>
                <w:color w:val="4A5568"/>
                <w:sz w:val="22"/>
              </w:rPr>
              <w:t>Department of Computer Science</w:t>
            </w:r>
          </w:p>
        </w:tc>
      </w:tr>
      <w:tr>
        <w:tc>
          <w:tcPr>
            <w:tcW w:type="dxa" w:w="9360"/>
          </w:tcPr>
          <w:p>
            <w:pPr>
              <w:spacing w:before="40" w:after="40"/>
              <w:jc w:val="center"/>
            </w:pPr>
            <w:r>
              <w:rPr>
                <w:rFonts w:ascii="Segoe UI" w:hAnsi="Segoe UI"/>
                <w:b/>
                <w:color w:val="2B6CB0"/>
                <w:sz w:val="24"/>
              </w:rPr>
              <w:t>CL3001 - COMPUTER NETWORKS LAB</w:t>
            </w:r>
          </w:p>
        </w:tc>
      </w:tr>
      <w:tr>
        <w:tc>
          <w:tcPr>
            <w:tcW w:type="dxa" w:w="9360"/>
          </w:tcPr>
          <w:p>
            <w:pPr>
              <w:spacing w:before="40" w:after="40"/>
              <w:jc w:val="center"/>
            </w:pPr>
            <w:r>
              <w:rPr>
                <w:rFonts w:ascii="Segoe UI" w:hAnsi="Segoe UI"/>
                <w:b/>
                <w:color w:val="2D3748"/>
                <w:sz w:val="26"/>
              </w:rPr>
              <w:t>LAB REPORT 08: SOCKET PROGRAMMING PART-II (CALCULATOR)</w:t>
            </w:r>
          </w:p>
        </w:tc>
      </w:tr>
      <w:tr>
        <w:tc>
          <w:tcPr>
            <w:tcW w:type="dxa" w:w="9360"/>
          </w:tcPr>
          <w:p>
            <w:pPr>
              <w:spacing w:before="40" w:after="40"/>
              <w:jc w:val="center"/>
            </w:pPr>
            <w:r>
              <w:rPr>
                <w:rFonts w:ascii="Segoe UI" w:hAnsi="Segoe UI"/>
                <w:b w:val="0"/>
                <w:color w:val="4A5568"/>
                <w:sz w:val="22"/>
              </w:rPr>
              <w:t>Student ID: 23F-3043</w:t>
            </w:r>
          </w:p>
        </w:tc>
      </w:tr>
    </w:tbl>
    <w:p>
      <w:pPr>
        <w:spacing w:after="240"/>
      </w:pPr>
    </w:p>
    <w:p>
      <w:pPr>
        <w:pBdr>
          <w:bottom w:val="single" w:sz="6" w:space="1" w:color="2B6CB0"/>
        </w:pBdr>
        <w:spacing w:after="360"/>
      </w:pPr>
    </w:p>
    <w:p>
      <w:pPr>
        <w:pStyle w:val="Heading1"/>
        <w:keepNext/>
        <w:spacing w:before="360" w:after="160"/>
      </w:pPr>
      <w:r>
        <w:rPr>
          <w:rFonts w:ascii="Segoe UI" w:hAnsi="Segoe UI"/>
          <w:b/>
          <w:color w:val="1A365D"/>
          <w:sz w:val="36"/>
        </w:rPr>
        <w:t>1. Overview</w:t>
      </w:r>
    </w:p>
    <w:p>
      <w:pPr>
        <w:spacing w:after="240" w:line="276" w:lineRule="auto"/>
      </w:pPr>
      <w:r>
        <w:t>In this lab, we implemented a TCP and UDP calculator application using Socket Programming. The application utilizes a structured communication mechanism where the client captures user input (two integers and an arithmetic operator) and transmits it to the server. The server processes the request, parses the operator, evaluates the expression using a robust switch-case structure, and returns the resulting computation back to the client for display. Both connection-oriented (TCP) and connectionless (UDP) transport layer protocols are utilized to demonstrate their respective socket paradigms.</w:t>
      </w:r>
    </w:p>
    <w:p>
      <w:pPr>
        <w:pStyle w:val="Heading1"/>
        <w:keepNext/>
        <w:spacing w:before="360" w:after="160"/>
      </w:pPr>
      <w:r>
        <w:rPr>
          <w:rFonts w:ascii="Segoe UI" w:hAnsi="Segoe UI"/>
          <w:b/>
          <w:color w:val="1A365D"/>
          <w:sz w:val="36"/>
        </w:rPr>
        <w:t>2. Connection-Oriented Calculator (TCP)</w:t>
      </w:r>
    </w:p>
    <w:p>
      <w:pPr>
        <w:spacing w:after="240"/>
      </w:pPr>
      <w:r>
        <w:t>The TCP implementation ensures reliable, stream-based communication between the client and server. A connection is established using a 3-way handshake prior to data exchange. A structured custom data type (struct Data) is serialized and sent across the TCP stream socket.</w:t>
      </w:r>
    </w:p>
    <w:p>
      <w:pPr>
        <w:pStyle w:val="Heading2"/>
        <w:keepNext/>
        <w:spacing w:before="240" w:after="120"/>
      </w:pPr>
      <w:r>
        <w:rPr>
          <w:rFonts w:ascii="Segoe UI" w:hAnsi="Segoe UI"/>
          <w:b/>
          <w:color w:val="2B6CB0"/>
          <w:sz w:val="28"/>
        </w:rPr>
        <w:t>2.1 TCP Client Code (tcp_client.cpp)</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#include &lt;iostream&gt;</w:t>
              <w:br/>
              <w:t>#include &lt;sys/socket.h&gt;</w:t>
              <w:br/>
              <w:t>#include &lt;arpa/inet.h&gt;</w:t>
              <w:br/>
              <w:t>#include &lt;unistd.h&gt;</w:t>
              <w:br/>
              <w:br/>
              <w:t>using namespace std;</w:t>
              <w:br/>
              <w:br/>
              <w:t>// Data structure to hold the numbers and the operator</w:t>
              <w:br/>
              <w:t>struct Data {</w:t>
              <w:br/>
              <w:t xml:space="preserve">    int a;</w:t>
              <w:br/>
              <w:t xml:space="preserve">    int b;</w:t>
              <w:br/>
              <w:t xml:space="preserve">    char op;</w:t>
              <w:br/>
              <w:t>};</w:t>
              <w:br/>
              <w:br/>
              <w:t>int main() {</w:t>
              <w:br/>
              <w:t xml:space="preserve">    int sock = 0;</w:t>
              <w:br/>
              <w:t xml:space="preserve">    struct sockaddr_in serv_addr;</w:t>
              <w:br/>
              <w:br/>
              <w:t xml:space="preserve">    // Create a TCP socket</w:t>
              <w:br/>
              <w:t xml:space="preserve">    sock = socket(AF_INET, SOCK_STREAM, 0);</w:t>
              <w:br/>
              <w:t xml:space="preserve">    if (sock &lt; 0) {</w:t>
              <w:br/>
              <w:t xml:space="preserve">        cerr &lt;&lt; "Socket creation error" &lt;&lt; endl;</w:t>
              <w:br/>
              <w:t xml:space="preserve">        return -1;</w:t>
              <w:br/>
              <w:t xml:space="preserve">    }</w:t>
              <w:br/>
              <w:br/>
              <w:t xml:space="preserve">    serv_addr.sin_family = AF_INET;</w:t>
              <w:br/>
              <w:t xml:space="preserve">    serv_addr.sin_port = htons(8080);</w:t>
              <w:br/>
              <w:br/>
              <w:t xml:space="preserve">    // Convert IPv4 addresses from text to binary form</w:t>
              <w:br/>
              <w:t xml:space="preserve">    if (inet_pton(AF_INET, "127.0.0.1", &amp;serv_addr.sin_addr) &lt;= 0) {</w:t>
              <w:br/>
              <w:t xml:space="preserve">        cerr &lt;&lt; "Invalid address/ Address not supported" &lt;&lt; endl;</w:t>
              <w:br/>
              <w:t xml:space="preserve">        return -1;</w:t>
              <w:br/>
              <w:t xml:space="preserve">    }</w:t>
              <w:br/>
              <w:br/>
              <w:t xml:space="preserve">    // Connect to the server</w:t>
              <w:br/>
              <w:t xml:space="preserve">    if (connect(sock, (struct sockaddr*)&amp;serv_addr, sizeof(serv_addr)) &lt; 0) {</w:t>
              <w:br/>
              <w:t xml:space="preserve">        cerr &lt;&lt; "Connection failed" &lt;&lt; endl;</w:t>
              <w:br/>
              <w:t xml:space="preserve">        return -1;</w:t>
              <w:br/>
              <w:t xml:space="preserve">    }</w:t>
              <w:br/>
              <w:br/>
              <w:t xml:space="preserve">    Data d;</w:t>
              <w:br/>
              <w:br/>
              <w:t xml:space="preserve">    cout &lt;&lt; "Enter first number: ";</w:t>
              <w:br/>
              <w:t xml:space="preserve">    cin &gt;&gt; d.a;</w:t>
              <w:br/>
              <w:br/>
              <w:t xml:space="preserve">    cout &lt;&lt; "Enter second number: ";</w:t>
              <w:br/>
              <w:t xml:space="preserve">    cin &gt;&gt; d.b;</w:t>
              <w:br/>
              <w:br/>
              <w:t xml:space="preserve">    cout &lt;&lt; "Enter operator (+ - * /): ";</w:t>
              <w:br/>
              <w:t xml:space="preserve">    cin &gt;&gt; d.op;</w:t>
              <w:br/>
              <w:br/>
              <w:t xml:space="preserve">    // Send the data structure to the server</w:t>
              <w:br/>
              <w:t xml:space="preserve">    send(sock, &amp;d, sizeof(d), 0);</w:t>
              <w:br/>
              <w:br/>
              <w:t xml:space="preserve">    int result;</w:t>
              <w:br/>
              <w:t xml:space="preserve">    // Receive the calculation result from the server</w:t>
              <w:br/>
              <w:t xml:space="preserve">    recv(sock, &amp;result, sizeof(result), 0);</w:t>
              <w:br/>
              <w:br/>
              <w:t xml:space="preserve">    cout &lt;&lt; "Result = " &lt;&lt; result &lt;&lt; endl;</w:t>
              <w:br/>
              <w:br/>
              <w:t xml:space="preserve">    // Close the socket connection</w:t>
              <w:br/>
              <w:t xml:space="preserve">    close(sock);</w:t>
              <w:br/>
              <w:t xml:space="preserve">    return 0;</w:t>
              <w:br/>
              <w:t>}</w:t>
              <w:br/>
            </w:r>
          </w:p>
        </w:tc>
      </w:tr>
    </w:tbl>
    <w:p>
      <w:pPr>
        <w:spacing w:after="240"/>
      </w:pPr>
    </w:p>
    <w:p>
      <w:pPr>
        <w:pStyle w:val="Heading2"/>
        <w:keepNext/>
        <w:spacing w:before="240" w:after="120"/>
      </w:pPr>
      <w:r>
        <w:rPr>
          <w:rFonts w:ascii="Segoe UI" w:hAnsi="Segoe UI"/>
          <w:b/>
          <w:color w:val="2B6CB0"/>
          <w:sz w:val="28"/>
        </w:rPr>
        <w:t>2.2 TCP Server Code (tcp_server.cpp)</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#include &lt;iostream&gt;</w:t>
              <w:br/>
              <w:t>#include &lt;sys/socket.h&gt;</w:t>
              <w:br/>
              <w:t>#include &lt;arpa/inet.h&gt;</w:t>
              <w:br/>
              <w:t>#include &lt;unistd.h&gt;</w:t>
              <w:br/>
              <w:br/>
              <w:t>using namespace std;</w:t>
              <w:br/>
              <w:br/>
              <w:t>// Data structure to hold the numbers and the operator (must match client)</w:t>
              <w:br/>
              <w:t>struct Data {</w:t>
              <w:br/>
              <w:t xml:space="preserve">    int a;</w:t>
              <w:br/>
              <w:t xml:space="preserve">    int b;</w:t>
              <w:br/>
              <w:t xml:space="preserve">    char op;</w:t>
              <w:br/>
              <w:t>};</w:t>
              <w:br/>
              <w:br/>
              <w:t>int main() {</w:t>
              <w:br/>
              <w:t xml:space="preserve">    int server_fd, new_socket;</w:t>
              <w:br/>
              <w:t xml:space="preserve">    struct sockaddr_in address;</w:t>
              <w:br/>
              <w:t xml:space="preserve">    int addrlen = sizeof(address);</w:t>
              <w:br/>
              <w:br/>
              <w:t xml:space="preserve">    // Create a TCP socket</w:t>
              <w:br/>
              <w:t xml:space="preserve">    server_fd = socket(AF_INET, SOCK_STREAM, 0);</w:t>
              <w:br/>
              <w:t xml:space="preserve">    if (server_fd == 0) {</w:t>
              <w:br/>
              <w:t xml:space="preserve">        cerr &lt;&lt; "Socket creation failed" &lt;&lt; endl;</w:t>
              <w:br/>
              <w:t xml:space="preserve">        return -1;</w:t>
              <w:br/>
              <w:t xml:space="preserve">    }</w:t>
              <w:br/>
              <w:br/>
              <w:t xml:space="preserve">    address.sin_family = AF_INET;</w:t>
              <w:br/>
              <w:t xml:space="preserve">    address.sin_addr.s_addr = INADDR_ANY;</w:t>
              <w:br/>
              <w:t xml:space="preserve">    address.sin_port = htons(8080);</w:t>
              <w:br/>
              <w:br/>
              <w:t xml:space="preserve">    // Bind the socket to the address and port</w:t>
              <w:br/>
              <w:t xml:space="preserve">    if (bind(server_fd, (struct sockaddr*)&amp;address, sizeof(address)) &lt; 0) {</w:t>
              <w:br/>
              <w:t xml:space="preserve">        cerr &lt;&lt; "Bind failed" &lt;&lt; endl;</w:t>
              <w:br/>
              <w:t xml:space="preserve">        close(server_fd);</w:t>
              <w:br/>
              <w:t xml:space="preserve">        return -1;</w:t>
              <w:br/>
              <w:t xml:space="preserve">    }</w:t>
              <w:br/>
              <w:br/>
              <w:t xml:space="preserve">    // Listen for incoming connections</w:t>
              <w:br/>
              <w:t xml:space="preserve">    if (listen(server_fd, 3) &lt; 0) {</w:t>
              <w:br/>
              <w:t xml:space="preserve">        cerr &lt;&lt; "Listen failed" &lt;&lt; endl;</w:t>
              <w:br/>
              <w:t xml:space="preserve">        close(server_fd);</w:t>
              <w:br/>
              <w:t xml:space="preserve">        return -1;</w:t>
              <w:br/>
              <w:t xml:space="preserve">    }</w:t>
              <w:br/>
              <w:br/>
              <w:t xml:space="preserve">    cout &lt;&lt; "Server waiting for connection...\n";</w:t>
              <w:br/>
              <w:br/>
              <w:t xml:space="preserve">    // Accept an incoming connection</w:t>
              <w:br/>
              <w:t xml:space="preserve">    new_socket = accept(server_fd, (struct sockaddr*)&amp;address, (socklen_t*)&amp;addrlen);</w:t>
              <w:br/>
              <w:t xml:space="preserve">    if (new_socket &lt; 0) {</w:t>
              <w:br/>
              <w:t xml:space="preserve">        cerr &lt;&lt; "Accept failed" &lt;&lt; endl;</w:t>
              <w:br/>
              <w:t xml:space="preserve">        close(server_fd);</w:t>
              <w:br/>
              <w:t xml:space="preserve">        return -1;</w:t>
              <w:br/>
              <w:t xml:space="preserve">    }</w:t>
              <w:br/>
              <w:br/>
              <w:t xml:space="preserve">    Data d;</w:t>
              <w:br/>
              <w:t xml:space="preserve">    // Receive data structure from the client</w:t>
              <w:br/>
              <w:t xml:space="preserve">    recv(new_socket, &amp;d, sizeof(d), 0);</w:t>
              <w:br/>
              <w:br/>
              <w:t xml:space="preserve">    int result = 0;</w:t>
              <w:br/>
              <w:br/>
              <w:t xml:space="preserve">    // Perform calculation based on operator using switch-case</w:t>
              <w:br/>
              <w:t xml:space="preserve">    switch(d.op) {</w:t>
              <w:br/>
              <w:t xml:space="preserve">        case '+': result = d.a + d.b; break;</w:t>
              <w:br/>
              <w:t xml:space="preserve">        case '-': result = d.a - d.b; break;</w:t>
              <w:br/>
              <w:t xml:space="preserve">        case '*': result = d.a * d.b; break;</w:t>
              <w:br/>
              <w:t xml:space="preserve">        case '/': </w:t>
              <w:br/>
              <w:t xml:space="preserve">            if (d.b != 0) {</w:t>
              <w:br/>
              <w:t xml:space="preserve">                result = d.a / d.b; </w:t>
              <w:br/>
              <w:t xml:space="preserve">            } else {</w:t>
              <w:br/>
              <w:t xml:space="preserve">                cerr &lt;&lt; "Division by zero!" &lt;&lt; endl;</w:t>
              <w:br/>
              <w:t xml:space="preserve">                result = 0;</w:t>
              <w:br/>
              <w:t xml:space="preserve">            }</w:t>
              <w:br/>
              <w:t xml:space="preserve">            break;</w:t>
              <w:br/>
              <w:t xml:space="preserve">        default: </w:t>
              <w:br/>
              <w:t xml:space="preserve">            cerr &lt;&lt; "Invalid operator received: " &lt;&lt; d.op &lt;&lt; endl;</w:t>
              <w:br/>
              <w:t xml:space="preserve">            result = 0;</w:t>
              <w:br/>
              <w:t xml:space="preserve">    }</w:t>
              <w:br/>
              <w:br/>
              <w:t xml:space="preserve">    // Send calculation result back to client</w:t>
              <w:br/>
              <w:t xml:space="preserve">    send(new_socket, &amp;result, sizeof(result), 0);</w:t>
              <w:br/>
              <w:br/>
              <w:t xml:space="preserve">    cout &lt;&lt; "Result sent to client\n";</w:t>
              <w:br/>
              <w:br/>
              <w:t xml:space="preserve">    // Close sockets</w:t>
              <w:br/>
              <w:t xml:space="preserve">    close(new_socket);</w:t>
              <w:br/>
              <w:t xml:space="preserve">    close(server_fd);</w:t>
              <w:br/>
              <w:t xml:space="preserve">    return 0;</w:t>
              <w:br/>
              <w:t>}</w:t>
              <w:br/>
            </w:r>
          </w:p>
        </w:tc>
      </w:tr>
    </w:tbl>
    <w:p>
      <w:pPr>
        <w:spacing w:after="240"/>
      </w:pPr>
    </w:p>
    <w:p>
      <w:pPr>
        <w:pStyle w:val="Heading2"/>
        <w:keepNext/>
        <w:spacing w:before="240" w:after="120"/>
      </w:pPr>
      <w:r>
        <w:rPr>
          <w:rFonts w:ascii="Segoe UI" w:hAnsi="Segoe UI"/>
          <w:b/>
          <w:color w:val="2B6CB0"/>
          <w:sz w:val="28"/>
        </w:rPr>
        <w:t>2.3 TCP Execution Output Screenshot</w:t>
      </w:r>
    </w:p>
    <w:p>
      <w:pPr>
        <w:jc w:val="center"/>
      </w:pPr>
      <w:r>
        <w:drawing>
          <wp:inline xmlns:a="http://schemas.openxmlformats.org/drawingml/2006/main" xmlns:pic="http://schemas.openxmlformats.org/drawingml/2006/picture">
            <wp:extent cx="5029200" cy="1691886"/>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1691886"/>
                    </a:xfrm>
                    <a:prstGeom prst="rect"/>
                  </pic:spPr>
                </pic:pic>
              </a:graphicData>
            </a:graphic>
          </wp:inline>
        </w:drawing>
      </w:r>
    </w:p>
    <w:p>
      <w:pPr>
        <w:spacing w:before="80" w:after="360"/>
        <w:jc w:val="center"/>
      </w:pPr>
      <w:r>
        <w:rPr>
          <w:i/>
          <w:color w:val="4A5568"/>
          <w:sz w:val="19"/>
        </w:rPr>
        <w:t>Figure 1: Demonstration of TCP Connection &amp; Calculator Arithmetic Operation</w:t>
      </w:r>
    </w:p>
    <w:p>
      <w:pPr>
        <w:pStyle w:val="Heading1"/>
        <w:keepNext/>
        <w:spacing w:before="360" w:after="160"/>
      </w:pPr>
      <w:r>
        <w:rPr>
          <w:rFonts w:ascii="Segoe UI" w:hAnsi="Segoe UI"/>
          <w:b/>
          <w:color w:val="1A365D"/>
          <w:sz w:val="36"/>
        </w:rPr>
        <w:t>3. Connectionless Calculator (UDP)</w:t>
      </w:r>
    </w:p>
    <w:p>
      <w:pPr>
        <w:spacing w:after="240"/>
      </w:pPr>
      <w:r>
        <w:t>The UDP implementation demonstrates connectionless, datagram-based socket programming. Packets are sent independently without state establishment or acknowledgment, leveraging datagram sockets (SOCK_DGRAM) and the standard sendto and recvfrom APIs.</w:t>
      </w:r>
    </w:p>
    <w:p>
      <w:pPr>
        <w:pStyle w:val="Heading2"/>
        <w:keepNext/>
        <w:spacing w:before="240" w:after="120"/>
      </w:pPr>
      <w:r>
        <w:rPr>
          <w:rFonts w:ascii="Segoe UI" w:hAnsi="Segoe UI"/>
          <w:b/>
          <w:color w:val="2B6CB0"/>
          <w:sz w:val="28"/>
        </w:rPr>
        <w:t>3.1 UDP Client Code (udp_client.cpp)</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#include &lt;iostream&gt;</w:t>
              <w:br/>
              <w:t>#include &lt;sys/socket.h&gt;</w:t>
              <w:br/>
              <w:t>#include &lt;arpa/inet.h&gt;</w:t>
              <w:br/>
              <w:t>#include &lt;unistd.h&gt;</w:t>
              <w:br/>
              <w:br/>
              <w:t>using namespace std;</w:t>
              <w:br/>
              <w:br/>
              <w:t>// Data structure to hold the numbers and the operator</w:t>
              <w:br/>
              <w:t>struct Data {</w:t>
              <w:br/>
              <w:t xml:space="preserve">    int a;</w:t>
              <w:br/>
              <w:t xml:space="preserve">    int b;</w:t>
              <w:br/>
              <w:t xml:space="preserve">    char op;</w:t>
              <w:br/>
              <w:t>};</w:t>
              <w:br/>
              <w:br/>
              <w:t>int main() {</w:t>
              <w:br/>
              <w:t xml:space="preserve">    int sockfd;</w:t>
              <w:br/>
              <w:t xml:space="preserve">    struct sockaddr_in servaddr;</w:t>
              <w:br/>
              <w:br/>
              <w:t xml:space="preserve">    // Create a UDP socket (SOCK_DGRAM)</w:t>
              <w:br/>
              <w:t xml:space="preserve">    sockfd = socket(AF_INET, SOCK_DGRAM, 0);</w:t>
              <w:br/>
              <w:t xml:space="preserve">    if (sockfd &lt; 0) {</w:t>
              <w:br/>
              <w:t xml:space="preserve">        cerr &lt;&lt; "Socket creation failed" &lt;&lt; endl;</w:t>
              <w:br/>
              <w:t xml:space="preserve">        return -1;</w:t>
              <w:br/>
              <w:t xml:space="preserve">    }</w:t>
              <w:br/>
              <w:br/>
              <w:t xml:space="preserve">    servaddr.sin_family = AF_INET;</w:t>
              <w:br/>
              <w:t xml:space="preserve">    servaddr.sin_port = htons(8081);</w:t>
              <w:br/>
              <w:t xml:space="preserve">    servaddr.sin_addr.s_addr = inet_addr("127.0.0.1");</w:t>
              <w:br/>
              <w:br/>
              <w:t xml:space="preserve">    Data d;</w:t>
              <w:br/>
              <w:br/>
              <w:t xml:space="preserve">    cout &lt;&lt; "Enter first number: ";</w:t>
              <w:br/>
              <w:t xml:space="preserve">    cin &gt;&gt; d.a;</w:t>
              <w:br/>
              <w:br/>
              <w:t xml:space="preserve">    cout &lt;&lt; "Enter second number: ";</w:t>
              <w:br/>
              <w:t xml:space="preserve">    cin &gt;&gt; d.b;</w:t>
              <w:br/>
              <w:br/>
              <w:t xml:space="preserve">    cout &lt;&lt; "Enter operator (+ - * /): ";</w:t>
              <w:br/>
              <w:t xml:space="preserve">    cin &gt;&gt; d.op;</w:t>
              <w:br/>
              <w:br/>
              <w:t xml:space="preserve">    // Send data structure to the server over UDP</w:t>
              <w:br/>
              <w:t xml:space="preserve">    sendto(sockfd, &amp;d, sizeof(d), 0, (struct sockaddr*)&amp;servaddr, sizeof(servaddr));</w:t>
              <w:br/>
              <w:br/>
              <w:t xml:space="preserve">    int result;</w:t>
              <w:br/>
              <w:t xml:space="preserve">    socklen_t len = sizeof(servaddr);</w:t>
              <w:br/>
              <w:br/>
              <w:t xml:space="preserve">    // Receive calculation result from the server over UDP</w:t>
              <w:br/>
              <w:t xml:space="preserve">    recvfrom(sockfd, &amp;result, sizeof(result), 0, (struct sockaddr*)&amp;servaddr, &amp;len);</w:t>
              <w:br/>
              <w:br/>
              <w:t xml:space="preserve">    cout &lt;&lt; "Result = " &lt;&lt; result &lt;&lt; endl;</w:t>
              <w:br/>
              <w:br/>
              <w:t xml:space="preserve">    // Close the socket descriptor</w:t>
              <w:br/>
              <w:t xml:space="preserve">    close(sockfd);</w:t>
              <w:br/>
              <w:t xml:space="preserve">    return 0;</w:t>
              <w:br/>
              <w:t>}</w:t>
              <w:br/>
            </w:r>
          </w:p>
        </w:tc>
      </w:tr>
    </w:tbl>
    <w:p>
      <w:pPr>
        <w:spacing w:after="240"/>
      </w:pPr>
    </w:p>
    <w:p>
      <w:pPr>
        <w:pStyle w:val="Heading2"/>
        <w:keepNext/>
        <w:spacing w:before="240" w:after="120"/>
      </w:pPr>
      <w:r>
        <w:rPr>
          <w:rFonts w:ascii="Segoe UI" w:hAnsi="Segoe UI"/>
          <w:b/>
          <w:color w:val="2B6CB0"/>
          <w:sz w:val="28"/>
        </w:rPr>
        <w:t>3.2 UDP Server Code (udp_server.cpp)</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#include &lt;iostream&gt;</w:t>
              <w:br/>
              <w:t>#include &lt;sys/socket.h&gt;</w:t>
              <w:br/>
              <w:t>#include &lt;arpa/inet.h&gt;</w:t>
              <w:br/>
              <w:t>#include &lt;unistd.h&gt;</w:t>
              <w:br/>
              <w:br/>
              <w:t>using namespace std;</w:t>
              <w:br/>
              <w:br/>
              <w:t>// Data structure to hold the numbers and the operator (must match client)</w:t>
              <w:br/>
              <w:t>struct Data {</w:t>
              <w:br/>
              <w:t xml:space="preserve">    int a;</w:t>
              <w:br/>
              <w:t xml:space="preserve">    int b;</w:t>
              <w:br/>
              <w:t xml:space="preserve">    char op;</w:t>
              <w:br/>
              <w:t>};</w:t>
              <w:br/>
              <w:br/>
              <w:t>int main() {</w:t>
              <w:br/>
              <w:t xml:space="preserve">    int sockfd;</w:t>
              <w:br/>
              <w:t xml:space="preserve">    struct sockaddr_in servaddr, cliaddr;</w:t>
              <w:br/>
              <w:br/>
              <w:t xml:space="preserve">    // Create a UDP socket (SOCK_DGRAM)</w:t>
              <w:br/>
              <w:t xml:space="preserve">    sockfd = socket(AF_INET, SOCK_DGRAM, 0);</w:t>
              <w:br/>
              <w:t xml:space="preserve">    if (sockfd &lt; 0) {</w:t>
              <w:br/>
              <w:t xml:space="preserve">        cerr &lt;&lt; "Socket creation failed" &lt;&lt; endl;</w:t>
              <w:br/>
              <w:t xml:space="preserve">        return -1;</w:t>
              <w:br/>
              <w:t xml:space="preserve">    }</w:t>
              <w:br/>
              <w:br/>
              <w:t xml:space="preserve">    servaddr.sin_family = AF_INET;</w:t>
              <w:br/>
              <w:t xml:space="preserve">    servaddr.sin_addr.s_addr = INADDR_ANY;</w:t>
              <w:br/>
              <w:t xml:space="preserve">    servaddr.sin_port = htons(8081);</w:t>
              <w:br/>
              <w:br/>
              <w:t xml:space="preserve">    // Bind the socket to the address and port</w:t>
              <w:br/>
              <w:t xml:space="preserve">    if (bind(sockfd, (struct sockaddr*)&amp;servaddr, sizeof(servaddr)) &lt; 0) {</w:t>
              <w:br/>
              <w:t xml:space="preserve">        cerr &lt;&lt; "Bind failed" &lt;&lt; endl;</w:t>
              <w:br/>
              <w:t xml:space="preserve">        close(sockfd);</w:t>
              <w:br/>
              <w:t xml:space="preserve">        return -1;</w:t>
              <w:br/>
              <w:t xml:space="preserve">    }</w:t>
              <w:br/>
              <w:br/>
              <w:t xml:space="preserve">    Data d;</w:t>
              <w:br/>
              <w:t xml:space="preserve">    socklen_t len = sizeof(cliaddr);</w:t>
              <w:br/>
              <w:br/>
              <w:t xml:space="preserve">    cout &lt;&lt; "UDP Server listening on port 8081...\n";</w:t>
              <w:br/>
              <w:br/>
              <w:t xml:space="preserve">    // Receive data from the client</w:t>
              <w:br/>
              <w:t xml:space="preserve">    recvfrom(sockfd, &amp;d, sizeof(d), 0, (struct sockaddr*)&amp;cliaddr, &amp;len);</w:t>
              <w:br/>
              <w:br/>
              <w:t xml:space="preserve">    int result = 0;</w:t>
              <w:br/>
              <w:br/>
              <w:t xml:space="preserve">    // Perform calculation based on operator using switch-case</w:t>
              <w:br/>
              <w:t xml:space="preserve">    switch(d.op) {</w:t>
              <w:br/>
              <w:t xml:space="preserve">        case '+': result = d.a + d.b; break;</w:t>
              <w:br/>
              <w:t xml:space="preserve">        case '-': result = d.a - d.b; break;</w:t>
              <w:br/>
              <w:t xml:space="preserve">        case '*': result = d.a * d.b; break;</w:t>
              <w:br/>
              <w:t xml:space="preserve">        case '/': </w:t>
              <w:br/>
              <w:t xml:space="preserve">            if (d.b != 0) {</w:t>
              <w:br/>
              <w:t xml:space="preserve">                result = d.a / d.b; </w:t>
              <w:br/>
              <w:t xml:space="preserve">            } else {</w:t>
              <w:br/>
              <w:t xml:space="preserve">                cerr &lt;&lt; "Division by zero!" &lt;&lt; endl;</w:t>
              <w:br/>
              <w:t xml:space="preserve">                result = 0;</w:t>
              <w:br/>
              <w:t xml:space="preserve">            }</w:t>
              <w:br/>
              <w:t xml:space="preserve">            break;</w:t>
              <w:br/>
              <w:t xml:space="preserve">        default: </w:t>
              <w:br/>
              <w:t xml:space="preserve">            cerr &lt;&lt; "Invalid operator received: " &lt;&lt; d.op &lt;&lt; endl;</w:t>
              <w:br/>
              <w:t xml:space="preserve">            result = 0;</w:t>
              <w:br/>
              <w:t xml:space="preserve">    }</w:t>
              <w:br/>
              <w:br/>
              <w:t xml:space="preserve">    // Send calculation result back to client</w:t>
              <w:br/>
              <w:t xml:space="preserve">    sendto(sockfd, &amp;result, sizeof(result), 0, (struct sockaddr*)&amp;cliaddr, len);</w:t>
              <w:br/>
              <w:br/>
              <w:t xml:space="preserve">    cout &lt;&lt; "Result sent to client\n";</w:t>
              <w:br/>
              <w:br/>
              <w:t xml:space="preserve">    // Close socket</w:t>
              <w:br/>
              <w:t xml:space="preserve">    close(sockfd);</w:t>
              <w:br/>
              <w:t xml:space="preserve">    return 0;</w:t>
              <w:br/>
              <w:t>}</w:t>
              <w:br/>
            </w:r>
          </w:p>
        </w:tc>
      </w:tr>
    </w:tbl>
    <w:p>
      <w:pPr>
        <w:spacing w:after="240"/>
      </w:pPr>
    </w:p>
    <w:p>
      <w:pPr>
        <w:pStyle w:val="Heading2"/>
        <w:keepNext/>
        <w:spacing w:before="240" w:after="120"/>
      </w:pPr>
      <w:r>
        <w:rPr>
          <w:rFonts w:ascii="Segoe UI" w:hAnsi="Segoe UI"/>
          <w:b/>
          <w:color w:val="2B6CB0"/>
          <w:sz w:val="28"/>
        </w:rPr>
        <w:t>3.3 UDP Execution Output Screenshot</w:t>
      </w:r>
    </w:p>
    <w:p>
      <w:pPr>
        <w:jc w:val="center"/>
      </w:pPr>
      <w:r>
        <w:drawing>
          <wp:inline xmlns:a="http://schemas.openxmlformats.org/drawingml/2006/main" xmlns:pic="http://schemas.openxmlformats.org/drawingml/2006/picture">
            <wp:extent cx="5029200" cy="1691886"/>
            <wp:docPr id="2" name="Picture 2"/>
            <wp:cNvGraphicFramePr>
              <a:graphicFrameLocks noChangeAspect="1"/>
            </wp:cNvGraphicFramePr>
            <a:graphic>
              <a:graphicData uri="http://schemas.openxmlformats.org/drawingml/2006/picture">
                <pic:pic>
                  <pic:nvPicPr>
                    <pic:cNvPr id="0" name="image_2.png"/>
                    <pic:cNvPicPr/>
                  </pic:nvPicPr>
                  <pic:blipFill>
                    <a:blip r:embed="rId10"/>
                    <a:stretch>
                      <a:fillRect/>
                    </a:stretch>
                  </pic:blipFill>
                  <pic:spPr>
                    <a:xfrm>
                      <a:off x="0" y="0"/>
                      <a:ext cx="5029200" cy="1691886"/>
                    </a:xfrm>
                    <a:prstGeom prst="rect"/>
                  </pic:spPr>
                </pic:pic>
              </a:graphicData>
            </a:graphic>
          </wp:inline>
        </w:drawing>
      </w:r>
    </w:p>
    <w:p>
      <w:pPr>
        <w:spacing w:before="80" w:after="240"/>
        <w:jc w:val="center"/>
      </w:pPr>
      <w:r>
        <w:rPr>
          <w:i/>
          <w:color w:val="4A5568"/>
          <w:sz w:val="19"/>
        </w:rPr>
        <w:t>Figure 2: Demonstration of UDP Datagram Transmission &amp; Calculator Arithmetic Operation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